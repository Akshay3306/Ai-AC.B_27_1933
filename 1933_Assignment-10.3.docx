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before="32" w:after="0" w:line="220" w:lineRule="exact"/>
      </w:pPr>
    </w:p>
    <w:p w:rsidR="0085353C" w:rsidRDefault="0085353C">
      <w:pPr>
        <w:autoSpaceDE w:val="0"/>
        <w:autoSpaceDN w:val="0"/>
        <w:spacing w:after="0" w:line="582" w:lineRule="exact"/>
        <w:ind w:left="1728" w:right="1728"/>
        <w:jc w:val="center"/>
        <w:rPr>
          <w:rFonts w:ascii="Calibri Light" w:eastAsia="Calibri Light" w:hAnsi="Calibri Light"/>
          <w:b/>
          <w:color w:val="000000"/>
          <w:spacing w:val="-10"/>
          <w:sz w:val="56"/>
        </w:rPr>
      </w:pPr>
      <w:r>
        <w:rPr>
          <w:rFonts w:ascii="Calibri Light" w:eastAsia="Calibri Light" w:hAnsi="Calibri Light"/>
          <w:b/>
          <w:color w:val="000000"/>
          <w:spacing w:val="-10"/>
          <w:sz w:val="56"/>
        </w:rPr>
        <w:t>Assignment - 10.3</w:t>
      </w:r>
    </w:p>
    <w:p w:rsidR="0085353C" w:rsidRDefault="0085353C">
      <w:pPr>
        <w:autoSpaceDE w:val="0"/>
        <w:autoSpaceDN w:val="0"/>
        <w:spacing w:after="0" w:line="582" w:lineRule="exact"/>
        <w:ind w:left="1728" w:right="1728"/>
        <w:jc w:val="center"/>
        <w:rPr>
          <w:rFonts w:ascii="Calibri Light" w:eastAsia="Calibri Light" w:hAnsi="Calibri Light"/>
          <w:b/>
          <w:color w:val="000000"/>
          <w:spacing w:val="-10"/>
          <w:sz w:val="56"/>
        </w:rPr>
      </w:pPr>
    </w:p>
    <w:p w:rsidR="007435DB" w:rsidRDefault="0085353C">
      <w:pPr>
        <w:autoSpaceDE w:val="0"/>
        <w:autoSpaceDN w:val="0"/>
        <w:spacing w:after="0" w:line="582" w:lineRule="exact"/>
        <w:ind w:left="1728" w:right="1728"/>
        <w:jc w:val="center"/>
      </w:pPr>
      <w:r>
        <w:rPr>
          <w:rFonts w:ascii="Calibri Light" w:eastAsia="Calibri Light" w:hAnsi="Calibri Light"/>
          <w:b/>
          <w:color w:val="000000"/>
          <w:spacing w:val="-10"/>
          <w:sz w:val="56"/>
        </w:rPr>
        <w:t xml:space="preserve">Code Review and Quality: Using AI to </w:t>
      </w:r>
      <w:r>
        <w:br/>
      </w:r>
      <w:r>
        <w:rPr>
          <w:rFonts w:ascii="Calibri Light" w:eastAsia="Calibri Light" w:hAnsi="Calibri Light"/>
          <w:b/>
          <w:color w:val="000000"/>
          <w:spacing w:val="-10"/>
          <w:sz w:val="56"/>
        </w:rPr>
        <w:t>Improve Code Quality and Readability</w:t>
      </w:r>
    </w:p>
    <w:p w:rsidR="0085353C" w:rsidRDefault="0085353C" w:rsidP="0085353C">
      <w:pPr>
        <w:autoSpaceDE w:val="0"/>
        <w:autoSpaceDN w:val="0"/>
        <w:spacing w:before="706" w:after="0" w:line="158" w:lineRule="exact"/>
        <w:ind w:left="480" w:right="1200" w:firstLine="720"/>
      </w:pPr>
      <w:r w:rsidRPr="0085353C">
        <w:rPr>
          <w:rFonts w:ascii="Calibri" w:eastAsia="Calibri" w:hAnsi="Calibri"/>
          <w:b/>
          <w:color w:val="000000"/>
          <w:spacing w:val="-10"/>
          <w:sz w:val="32"/>
        </w:rPr>
        <w:t>2303A51933</w:t>
      </w:r>
      <w:r>
        <w:t xml:space="preserve">    </w:t>
      </w:r>
    </w:p>
    <w:p w:rsidR="0085353C" w:rsidRPr="0085353C" w:rsidRDefault="0085353C" w:rsidP="0085353C">
      <w:pPr>
        <w:autoSpaceDE w:val="0"/>
        <w:autoSpaceDN w:val="0"/>
        <w:spacing w:before="706" w:after="0" w:line="158" w:lineRule="exact"/>
        <w:ind w:left="480" w:right="1200" w:firstLine="720"/>
        <w:rPr>
          <w:rFonts w:ascii="Calibri" w:eastAsia="Calibri" w:hAnsi="Calibri"/>
          <w:b/>
          <w:color w:val="000000"/>
          <w:spacing w:val="-10"/>
          <w:sz w:val="32"/>
        </w:rPr>
      </w:pPr>
      <w:r>
        <w:t xml:space="preserve">   B-27</w:t>
      </w:r>
    </w:p>
    <w:p w:rsidR="007435DB" w:rsidRDefault="0085353C" w:rsidP="0085353C">
      <w:pPr>
        <w:autoSpaceDE w:val="0"/>
        <w:autoSpaceDN w:val="0"/>
        <w:spacing w:before="330" w:after="0" w:line="166" w:lineRule="exact"/>
        <w:ind w:left="480" w:right="1200" w:firstLine="720"/>
      </w:pPr>
      <w:r>
        <w:rPr>
          <w:rFonts w:ascii="Calibri" w:eastAsia="Calibri" w:hAnsi="Calibri"/>
          <w:b/>
          <w:color w:val="000000"/>
          <w:spacing w:val="-10"/>
          <w:sz w:val="24"/>
        </w:rPr>
        <w:t>Problem Statement 1: AI-Assisted Bug Detection</w:t>
      </w:r>
    </w:p>
    <w:p w:rsidR="007435DB" w:rsidRDefault="0085353C">
      <w:pPr>
        <w:autoSpaceDE w:val="0"/>
        <w:autoSpaceDN w:val="0"/>
        <w:spacing w:before="276" w:after="0" w:line="16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Given Code</w:t>
      </w:r>
    </w:p>
    <w:p w:rsidR="007435DB" w:rsidRDefault="0085353C">
      <w:pPr>
        <w:autoSpaceDE w:val="0"/>
        <w:autoSpaceDN w:val="0"/>
        <w:spacing w:before="332" w:after="0" w:line="206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def factorial(n):</w:t>
      </w:r>
    </w:p>
    <w:p w:rsidR="007435DB" w:rsidRDefault="0085353C">
      <w:pPr>
        <w:autoSpaceDE w:val="0"/>
        <w:autoSpaceDN w:val="0"/>
        <w:spacing w:before="296" w:after="0" w:line="16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result = 1</w:t>
      </w:r>
    </w:p>
    <w:p w:rsidR="007435DB" w:rsidRDefault="0085353C">
      <w:pPr>
        <w:autoSpaceDE w:val="0"/>
        <w:autoSpaceDN w:val="0"/>
        <w:spacing w:before="328" w:after="0" w:line="208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for i in range(1, n):</w:t>
      </w:r>
    </w:p>
    <w:p w:rsidR="007435DB" w:rsidRDefault="0085353C">
      <w:pPr>
        <w:autoSpaceDE w:val="0"/>
        <w:autoSpaceDN w:val="0"/>
        <w:spacing w:before="292" w:after="0" w:line="168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result = result * i</w:t>
      </w:r>
    </w:p>
    <w:p w:rsidR="007435DB" w:rsidRDefault="0085353C">
      <w:pPr>
        <w:autoSpaceDE w:val="0"/>
        <w:autoSpaceDN w:val="0"/>
        <w:spacing w:before="334" w:after="0" w:line="16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return result</w:t>
      </w:r>
    </w:p>
    <w:p w:rsidR="007435DB" w:rsidRDefault="0085353C">
      <w:pPr>
        <w:autoSpaceDE w:val="0"/>
        <w:autoSpaceDN w:val="0"/>
        <w:spacing w:before="318" w:after="0" w:line="24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Testing</w:t>
      </w:r>
    </w:p>
    <w:p w:rsidR="007435DB" w:rsidRDefault="0085353C">
      <w:pPr>
        <w:autoSpaceDE w:val="0"/>
        <w:autoSpaceDN w:val="0"/>
        <w:spacing w:before="274" w:after="0" w:line="210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print(factorial(5))</w:t>
      </w:r>
    </w:p>
    <w:p w:rsidR="007435DB" w:rsidRDefault="0085353C">
      <w:pPr>
        <w:autoSpaceDE w:val="0"/>
        <w:autoSpaceDN w:val="0"/>
        <w:spacing w:before="302" w:after="0" w:line="19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Output:</w:t>
      </w:r>
    </w:p>
    <w:p w:rsidR="007435DB" w:rsidRDefault="0085353C">
      <w:pPr>
        <w:autoSpaceDE w:val="0"/>
        <w:autoSpaceDN w:val="0"/>
        <w:spacing w:before="300" w:after="0" w:line="156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24</w:t>
      </w:r>
    </w:p>
    <w:p w:rsidR="007435DB" w:rsidRDefault="0085353C">
      <w:pPr>
        <w:autoSpaceDE w:val="0"/>
        <w:autoSpaceDN w:val="0"/>
        <w:spacing w:before="318" w:after="0" w:line="24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Issue Identified</w:t>
      </w:r>
    </w:p>
    <w:p w:rsidR="007435DB" w:rsidRDefault="0085353C">
      <w:pPr>
        <w:autoSpaceDE w:val="0"/>
        <w:autoSpaceDN w:val="0"/>
        <w:spacing w:before="260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The function contains an</w:t>
      </w:r>
      <w:r>
        <w:rPr>
          <w:rFonts w:ascii="Calibri" w:eastAsia="Calibri" w:hAnsi="Calibri"/>
          <w:b/>
          <w:color w:val="000000"/>
          <w:spacing w:val="-10"/>
          <w:sz w:val="24"/>
        </w:rPr>
        <w:t xml:space="preserve"> off-by-one error</w:t>
      </w:r>
      <w:r>
        <w:rPr>
          <w:rFonts w:ascii="Calibri" w:eastAsia="Calibri" w:hAnsi="Calibri"/>
          <w:color w:val="000000"/>
          <w:spacing w:val="-10"/>
          <w:sz w:val="24"/>
        </w:rPr>
        <w:t>.</w:t>
      </w:r>
    </w:p>
    <w:p w:rsidR="007435DB" w:rsidRDefault="0085353C">
      <w:pPr>
        <w:autoSpaceDE w:val="0"/>
        <w:autoSpaceDN w:val="0"/>
        <w:spacing w:before="100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The loop range(1, n) stops at n-1, so it does not multiply by n.</w:t>
      </w:r>
    </w:p>
    <w:p w:rsidR="007435DB" w:rsidRDefault="0085353C">
      <w:pPr>
        <w:autoSpaceDE w:val="0"/>
        <w:autoSpaceDN w:val="0"/>
        <w:spacing w:before="1274" w:after="0" w:line="16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Corrected Code</w:t>
      </w:r>
    </w:p>
    <w:p w:rsidR="007435DB" w:rsidRDefault="0085353C">
      <w:pPr>
        <w:autoSpaceDE w:val="0"/>
        <w:autoSpaceDN w:val="0"/>
        <w:spacing w:before="332" w:after="0" w:line="206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def factorial(n):</w:t>
      </w:r>
    </w:p>
    <w:p w:rsidR="007435DB" w:rsidRDefault="007435DB">
      <w:pPr>
        <w:sectPr w:rsidR="007435DB">
          <w:pgSz w:w="12240" w:h="15840"/>
          <w:pgMar w:top="240" w:right="240" w:bottom="186" w:left="240" w:header="720" w:footer="720" w:gutter="0"/>
          <w:cols w:space="720"/>
          <w:docGrid w:linePitch="360"/>
        </w:sectPr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before="164" w:after="0" w:line="220" w:lineRule="exact"/>
      </w:pPr>
    </w:p>
    <w:p w:rsidR="007435DB" w:rsidRDefault="0085353C">
      <w:pPr>
        <w:autoSpaceDE w:val="0"/>
        <w:autoSpaceDN w:val="0"/>
        <w:spacing w:after="0" w:line="16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if n &lt; 0:</w:t>
      </w:r>
    </w:p>
    <w:p w:rsidR="007435DB" w:rsidRDefault="0085353C">
      <w:pPr>
        <w:autoSpaceDE w:val="0"/>
        <w:autoSpaceDN w:val="0"/>
        <w:spacing w:before="318" w:after="0" w:line="240" w:lineRule="exact"/>
        <w:ind w:left="1636"/>
      </w:pPr>
      <w:r>
        <w:rPr>
          <w:rFonts w:ascii="Calibri" w:eastAsia="Calibri" w:hAnsi="Calibri"/>
          <w:color w:val="000000"/>
          <w:spacing w:val="-10"/>
          <w:sz w:val="24"/>
        </w:rPr>
        <w:t xml:space="preserve">raise ValueError("Factorial is not </w:t>
      </w:r>
      <w:r>
        <w:rPr>
          <w:rFonts w:ascii="Calibri" w:eastAsia="Calibri" w:hAnsi="Calibri"/>
          <w:color w:val="000000"/>
          <w:spacing w:val="-10"/>
          <w:sz w:val="24"/>
        </w:rPr>
        <w:t>defined for negative numbers")</w:t>
      </w:r>
    </w:p>
    <w:p w:rsidR="007435DB" w:rsidRDefault="0085353C">
      <w:pPr>
        <w:autoSpaceDE w:val="0"/>
        <w:autoSpaceDN w:val="0"/>
        <w:spacing w:before="276" w:after="0" w:line="16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if n == 0:</w:t>
      </w:r>
    </w:p>
    <w:p w:rsidR="007435DB" w:rsidRDefault="0085353C">
      <w:pPr>
        <w:autoSpaceDE w:val="0"/>
        <w:autoSpaceDN w:val="0"/>
        <w:spacing w:before="346" w:after="0" w:line="156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return 1</w:t>
      </w:r>
    </w:p>
    <w:p w:rsidR="007435DB" w:rsidRDefault="0085353C">
      <w:pPr>
        <w:autoSpaceDE w:val="0"/>
        <w:autoSpaceDN w:val="0"/>
        <w:spacing w:before="830" w:after="0" w:line="16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result = 1</w:t>
      </w:r>
    </w:p>
    <w:p w:rsidR="007435DB" w:rsidRDefault="0085353C">
      <w:pPr>
        <w:autoSpaceDE w:val="0"/>
        <w:autoSpaceDN w:val="0"/>
        <w:spacing w:before="330" w:after="0" w:line="210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for i in range(1, n + 1):</w:t>
      </w:r>
    </w:p>
    <w:p w:rsidR="007435DB" w:rsidRDefault="0085353C">
      <w:pPr>
        <w:autoSpaceDE w:val="0"/>
        <w:autoSpaceDN w:val="0"/>
        <w:spacing w:before="292" w:after="0" w:line="168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result *= i</w:t>
      </w:r>
    </w:p>
    <w:p w:rsidR="007435DB" w:rsidRDefault="0085353C">
      <w:pPr>
        <w:autoSpaceDE w:val="0"/>
        <w:autoSpaceDN w:val="0"/>
        <w:spacing w:before="334" w:after="0" w:line="16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return result</w:t>
      </w:r>
    </w:p>
    <w:p w:rsidR="007435DB" w:rsidRDefault="0085353C">
      <w:pPr>
        <w:autoSpaceDE w:val="0"/>
        <w:autoSpaceDN w:val="0"/>
        <w:spacing w:before="344" w:after="0" w:line="19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Correct Output:</w:t>
      </w:r>
    </w:p>
    <w:p w:rsidR="007435DB" w:rsidRDefault="0085353C">
      <w:pPr>
        <w:autoSpaceDE w:val="0"/>
        <w:autoSpaceDN w:val="0"/>
        <w:spacing w:before="300" w:after="0" w:line="156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120</w:t>
      </w:r>
    </w:p>
    <w:p w:rsidR="007435DB" w:rsidRDefault="0085353C">
      <w:pPr>
        <w:autoSpaceDE w:val="0"/>
        <w:autoSpaceDN w:val="0"/>
        <w:spacing w:before="838" w:after="0" w:line="20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Comparison</w:t>
      </w:r>
    </w:p>
    <w:p w:rsidR="007435DB" w:rsidRDefault="0085353C">
      <w:pPr>
        <w:tabs>
          <w:tab w:val="left" w:pos="3498"/>
        </w:tabs>
        <w:autoSpaceDE w:val="0"/>
        <w:autoSpaceDN w:val="0"/>
        <w:spacing w:before="338" w:after="0" w:line="166" w:lineRule="exact"/>
        <w:ind w:left="1244"/>
      </w:pPr>
      <w:r>
        <w:rPr>
          <w:rFonts w:ascii="Calibri" w:eastAsia="Calibri" w:hAnsi="Calibri"/>
          <w:b/>
          <w:color w:val="000000"/>
          <w:spacing w:val="-10"/>
          <w:sz w:val="24"/>
        </w:rPr>
        <w:t xml:space="preserve">Manual Fix </w:t>
      </w:r>
      <w:r>
        <w:tab/>
      </w:r>
      <w:r>
        <w:rPr>
          <w:rFonts w:ascii="Calibri" w:eastAsia="Calibri" w:hAnsi="Calibri"/>
          <w:b/>
          <w:color w:val="000000"/>
          <w:spacing w:val="-10"/>
          <w:sz w:val="24"/>
        </w:rPr>
        <w:t>AI Fix</w:t>
      </w:r>
    </w:p>
    <w:p w:rsidR="007435DB" w:rsidRDefault="0085353C">
      <w:pPr>
        <w:tabs>
          <w:tab w:val="left" w:pos="3498"/>
        </w:tabs>
        <w:autoSpaceDE w:val="0"/>
        <w:autoSpaceDN w:val="0"/>
        <w:spacing w:before="342" w:after="0" w:line="240" w:lineRule="exact"/>
        <w:ind w:left="1244"/>
      </w:pPr>
      <w:r>
        <w:rPr>
          <w:rFonts w:ascii="Calibri" w:eastAsia="Calibri" w:hAnsi="Calibri"/>
          <w:color w:val="000000"/>
          <w:spacing w:val="-10"/>
          <w:sz w:val="24"/>
        </w:rPr>
        <w:t xml:space="preserve">Fixed range to n+1 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Fixed range and added validation</w:t>
      </w:r>
    </w:p>
    <w:p w:rsidR="007435DB" w:rsidRDefault="0085353C">
      <w:pPr>
        <w:autoSpaceDE w:val="0"/>
        <w:autoSpaceDN w:val="0"/>
        <w:spacing w:before="320" w:after="0" w:line="240" w:lineRule="exact"/>
        <w:ind w:left="1244"/>
      </w:pPr>
      <w:r>
        <w:rPr>
          <w:rFonts w:ascii="Calibri" w:eastAsia="Calibri" w:hAnsi="Calibri"/>
          <w:color w:val="000000"/>
          <w:spacing w:val="-10"/>
          <w:sz w:val="24"/>
        </w:rPr>
        <w:t xml:space="preserve">No edge case handling Handles negative </w:t>
      </w:r>
      <w:r>
        <w:rPr>
          <w:rFonts w:ascii="Calibri" w:eastAsia="Calibri" w:hAnsi="Calibri"/>
          <w:color w:val="000000"/>
          <w:spacing w:val="-10"/>
          <w:sz w:val="24"/>
        </w:rPr>
        <w:t>&amp; zero cases</w:t>
      </w:r>
    </w:p>
    <w:p w:rsidR="007435DB" w:rsidRDefault="0085353C">
      <w:pPr>
        <w:autoSpaceDE w:val="0"/>
        <w:autoSpaceDN w:val="0"/>
        <w:spacing w:before="322" w:after="0" w:line="206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AI improved robustness by handling edge cases.</w:t>
      </w:r>
    </w:p>
    <w:p w:rsidR="007435DB" w:rsidRDefault="0085353C">
      <w:pPr>
        <w:autoSpaceDE w:val="0"/>
        <w:autoSpaceDN w:val="0"/>
        <w:spacing w:before="1272" w:after="0" w:line="24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Problem Statement 2: Improving Readability &amp; Documentation</w:t>
      </w:r>
    </w:p>
    <w:p w:rsidR="007435DB" w:rsidRDefault="0085353C">
      <w:pPr>
        <w:autoSpaceDE w:val="0"/>
        <w:autoSpaceDN w:val="0"/>
        <w:spacing w:before="278" w:after="0" w:line="20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Original Code</w:t>
      </w:r>
    </w:p>
    <w:p w:rsidR="007435DB" w:rsidRDefault="0085353C">
      <w:pPr>
        <w:autoSpaceDE w:val="0"/>
        <w:autoSpaceDN w:val="0"/>
        <w:spacing w:before="290" w:after="0" w:line="208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def calc(a, b, c):</w:t>
      </w:r>
    </w:p>
    <w:p w:rsidR="007435DB" w:rsidRDefault="0085353C">
      <w:pPr>
        <w:autoSpaceDE w:val="0"/>
        <w:autoSpaceDN w:val="0"/>
        <w:spacing w:before="294" w:after="0" w:line="168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if c == "add":</w:t>
      </w:r>
    </w:p>
    <w:p w:rsidR="007435DB" w:rsidRDefault="0085353C">
      <w:pPr>
        <w:autoSpaceDE w:val="0"/>
        <w:autoSpaceDN w:val="0"/>
        <w:spacing w:before="334" w:after="0" w:line="166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return a + b</w:t>
      </w:r>
    </w:p>
    <w:p w:rsidR="007435DB" w:rsidRDefault="0085353C">
      <w:pPr>
        <w:autoSpaceDE w:val="0"/>
        <w:autoSpaceDN w:val="0"/>
        <w:spacing w:before="334" w:after="0" w:line="16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elif c == "sub":</w:t>
      </w:r>
    </w:p>
    <w:p w:rsidR="007435DB" w:rsidRDefault="007435DB">
      <w:pPr>
        <w:sectPr w:rsidR="007435DB">
          <w:pgSz w:w="12240" w:h="15840"/>
          <w:pgMar w:top="240" w:right="240" w:bottom="198" w:left="240" w:header="720" w:footer="720" w:gutter="0"/>
          <w:cols w:space="720"/>
          <w:docGrid w:linePitch="360"/>
        </w:sectPr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before="166" w:after="0" w:line="220" w:lineRule="exact"/>
      </w:pPr>
    </w:p>
    <w:p w:rsidR="007435DB" w:rsidRDefault="0085353C">
      <w:pPr>
        <w:autoSpaceDE w:val="0"/>
        <w:autoSpaceDN w:val="0"/>
        <w:spacing w:after="0" w:line="164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return a - b</w:t>
      </w:r>
    </w:p>
    <w:p w:rsidR="007435DB" w:rsidRDefault="0085353C">
      <w:pPr>
        <w:autoSpaceDE w:val="0"/>
        <w:autoSpaceDN w:val="0"/>
        <w:spacing w:before="334" w:after="0" w:line="16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elif c == "mul":</w:t>
      </w:r>
    </w:p>
    <w:p w:rsidR="007435DB" w:rsidRDefault="0085353C">
      <w:pPr>
        <w:autoSpaceDE w:val="0"/>
        <w:autoSpaceDN w:val="0"/>
        <w:spacing w:before="332" w:after="0" w:line="168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return a * b</w:t>
      </w:r>
    </w:p>
    <w:p w:rsidR="007435DB" w:rsidRDefault="0085353C">
      <w:pPr>
        <w:autoSpaceDE w:val="0"/>
        <w:autoSpaceDN w:val="0"/>
        <w:spacing w:before="334" w:after="0" w:line="168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elif c == "div":</w:t>
      </w:r>
    </w:p>
    <w:p w:rsidR="007435DB" w:rsidRDefault="0085353C">
      <w:pPr>
        <w:autoSpaceDE w:val="0"/>
        <w:autoSpaceDN w:val="0"/>
        <w:spacing w:before="320" w:after="0" w:line="206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return a / b</w:t>
      </w:r>
    </w:p>
    <w:p w:rsidR="007435DB" w:rsidRDefault="0085353C">
      <w:pPr>
        <w:autoSpaceDE w:val="0"/>
        <w:autoSpaceDN w:val="0"/>
        <w:spacing w:before="314" w:after="0" w:line="15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Issues</w:t>
      </w:r>
    </w:p>
    <w:p w:rsidR="007435DB" w:rsidRDefault="0085353C">
      <w:pPr>
        <w:tabs>
          <w:tab w:val="left" w:pos="1920"/>
        </w:tabs>
        <w:autoSpaceDE w:val="0"/>
        <w:autoSpaceDN w:val="0"/>
        <w:spacing w:before="146" w:after="0" w:line="24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Poor function name (calc)</w:t>
      </w:r>
    </w:p>
    <w:p w:rsidR="007435DB" w:rsidRDefault="0085353C">
      <w:pPr>
        <w:tabs>
          <w:tab w:val="left" w:pos="1920"/>
        </w:tabs>
        <w:autoSpaceDE w:val="0"/>
        <w:autoSpaceDN w:val="0"/>
        <w:spacing w:before="90" w:after="0" w:line="24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No documentation</w:t>
      </w:r>
    </w:p>
    <w:p w:rsidR="007435DB" w:rsidRDefault="0085353C">
      <w:pPr>
        <w:tabs>
          <w:tab w:val="left" w:pos="1920"/>
        </w:tabs>
        <w:autoSpaceDE w:val="0"/>
        <w:autoSpaceDN w:val="0"/>
        <w:spacing w:before="92" w:after="0" w:line="24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No exception handling</w:t>
      </w:r>
    </w:p>
    <w:p w:rsidR="007435DB" w:rsidRDefault="0085353C">
      <w:pPr>
        <w:tabs>
          <w:tab w:val="left" w:pos="1920"/>
        </w:tabs>
        <w:autoSpaceDE w:val="0"/>
        <w:autoSpaceDN w:val="0"/>
        <w:spacing w:before="90" w:after="0" w:line="24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No input validation</w:t>
      </w:r>
    </w:p>
    <w:p w:rsidR="007435DB" w:rsidRDefault="0085353C">
      <w:pPr>
        <w:autoSpaceDE w:val="0"/>
        <w:autoSpaceDN w:val="0"/>
        <w:spacing w:before="772" w:after="0" w:line="20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Improved Code</w:t>
      </w:r>
    </w:p>
    <w:p w:rsidR="007435DB" w:rsidRDefault="0085353C">
      <w:pPr>
        <w:autoSpaceDE w:val="0"/>
        <w:autoSpaceDN w:val="0"/>
        <w:spacing w:before="278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def calculate(number1, number2, operation):</w:t>
      </w:r>
    </w:p>
    <w:p w:rsidR="007435DB" w:rsidRDefault="0085353C">
      <w:pPr>
        <w:autoSpaceDE w:val="0"/>
        <w:autoSpaceDN w:val="0"/>
        <w:spacing w:before="260" w:after="0" w:line="240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if not isinstance(operation, str):</w:t>
      </w:r>
    </w:p>
    <w:p w:rsidR="007435DB" w:rsidRDefault="0085353C">
      <w:pPr>
        <w:autoSpaceDE w:val="0"/>
        <w:autoSpaceDN w:val="0"/>
        <w:spacing w:before="260" w:after="0" w:line="240" w:lineRule="exact"/>
        <w:ind w:left="1636"/>
      </w:pPr>
      <w:r>
        <w:rPr>
          <w:rFonts w:ascii="Calibri" w:eastAsia="Calibri" w:hAnsi="Calibri"/>
          <w:color w:val="000000"/>
          <w:spacing w:val="-10"/>
          <w:sz w:val="24"/>
        </w:rPr>
        <w:t xml:space="preserve">raise TypeError("Operation must </w:t>
      </w:r>
      <w:r>
        <w:rPr>
          <w:rFonts w:ascii="Calibri" w:eastAsia="Calibri" w:hAnsi="Calibri"/>
          <w:color w:val="000000"/>
          <w:spacing w:val="-10"/>
          <w:sz w:val="24"/>
        </w:rPr>
        <w:t>be a string")</w:t>
      </w:r>
    </w:p>
    <w:p w:rsidR="007435DB" w:rsidRDefault="0085353C">
      <w:pPr>
        <w:autoSpaceDE w:val="0"/>
        <w:autoSpaceDN w:val="0"/>
        <w:spacing w:before="756" w:after="0" w:line="240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if operation == "add":</w:t>
      </w:r>
    </w:p>
    <w:p w:rsidR="007435DB" w:rsidRDefault="0085353C">
      <w:pPr>
        <w:autoSpaceDE w:val="0"/>
        <w:autoSpaceDN w:val="0"/>
        <w:spacing w:before="278" w:after="0" w:line="164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return number1 + number2</w:t>
      </w:r>
    </w:p>
    <w:p w:rsidR="007435DB" w:rsidRDefault="0085353C">
      <w:pPr>
        <w:autoSpaceDE w:val="0"/>
        <w:autoSpaceDN w:val="0"/>
        <w:spacing w:before="318" w:after="0" w:line="240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elif operation == "sub":</w:t>
      </w:r>
    </w:p>
    <w:p w:rsidR="007435DB" w:rsidRDefault="0085353C">
      <w:pPr>
        <w:autoSpaceDE w:val="0"/>
        <w:autoSpaceDN w:val="0"/>
        <w:spacing w:before="278" w:after="0" w:line="164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return number1 - number2</w:t>
      </w:r>
    </w:p>
    <w:p w:rsidR="007435DB" w:rsidRDefault="0085353C">
      <w:pPr>
        <w:autoSpaceDE w:val="0"/>
        <w:autoSpaceDN w:val="0"/>
        <w:spacing w:before="320" w:after="0" w:line="240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elif operation == "mul":</w:t>
      </w:r>
    </w:p>
    <w:p w:rsidR="007435DB" w:rsidRDefault="0085353C">
      <w:pPr>
        <w:autoSpaceDE w:val="0"/>
        <w:autoSpaceDN w:val="0"/>
        <w:spacing w:before="274" w:after="0" w:line="168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return number1 * number2</w:t>
      </w:r>
    </w:p>
    <w:p w:rsidR="007435DB" w:rsidRDefault="0085353C">
      <w:pPr>
        <w:autoSpaceDE w:val="0"/>
        <w:autoSpaceDN w:val="0"/>
        <w:spacing w:before="314" w:after="0" w:line="240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elif operation == "div":</w:t>
      </w:r>
    </w:p>
    <w:p w:rsidR="007435DB" w:rsidRDefault="0085353C">
      <w:pPr>
        <w:autoSpaceDE w:val="0"/>
        <w:autoSpaceDN w:val="0"/>
        <w:spacing w:before="274" w:after="0" w:line="168" w:lineRule="exact"/>
        <w:ind w:left="1636"/>
      </w:pPr>
      <w:r>
        <w:rPr>
          <w:rFonts w:ascii="Calibri" w:eastAsia="Calibri" w:hAnsi="Calibri"/>
          <w:color w:val="000000"/>
          <w:spacing w:val="-10"/>
          <w:sz w:val="24"/>
        </w:rPr>
        <w:t>if number2 == 0:</w:t>
      </w:r>
    </w:p>
    <w:p w:rsidR="007435DB" w:rsidRDefault="0085353C">
      <w:pPr>
        <w:autoSpaceDE w:val="0"/>
        <w:autoSpaceDN w:val="0"/>
        <w:spacing w:before="332" w:after="0" w:line="208" w:lineRule="exact"/>
        <w:ind w:left="1852"/>
      </w:pPr>
      <w:r>
        <w:rPr>
          <w:rFonts w:ascii="Calibri" w:eastAsia="Calibri" w:hAnsi="Calibri"/>
          <w:color w:val="000000"/>
          <w:spacing w:val="-10"/>
          <w:sz w:val="24"/>
        </w:rPr>
        <w:t>raise ZeroDivisionError("Cannot divide by zero")</w:t>
      </w:r>
    </w:p>
    <w:p w:rsidR="007435DB" w:rsidRDefault="0085353C">
      <w:pPr>
        <w:autoSpaceDE w:val="0"/>
        <w:autoSpaceDN w:val="0"/>
        <w:spacing w:before="286" w:after="0" w:line="204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return number1 / number2</w:t>
      </w:r>
    </w:p>
    <w:p w:rsidR="007435DB" w:rsidRDefault="007435DB">
      <w:pPr>
        <w:sectPr w:rsidR="007435DB">
          <w:pgSz w:w="12240" w:h="15840"/>
          <w:pgMar w:top="240" w:right="240" w:bottom="166" w:left="240" w:header="720" w:footer="720" w:gutter="0"/>
          <w:cols w:space="720"/>
          <w:docGrid w:linePitch="360"/>
        </w:sectPr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before="166" w:after="0" w:line="220" w:lineRule="exact"/>
      </w:pPr>
    </w:p>
    <w:p w:rsidR="007435DB" w:rsidRDefault="0085353C">
      <w:pPr>
        <w:autoSpaceDE w:val="0"/>
        <w:autoSpaceDN w:val="0"/>
        <w:spacing w:after="0" w:line="164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else:</w:t>
      </w:r>
    </w:p>
    <w:p w:rsidR="007435DB" w:rsidRDefault="0085353C">
      <w:pPr>
        <w:autoSpaceDE w:val="0"/>
        <w:autoSpaceDN w:val="0"/>
        <w:spacing w:before="318" w:after="0" w:line="240" w:lineRule="exact"/>
        <w:ind w:left="1636"/>
      </w:pPr>
      <w:r>
        <w:rPr>
          <w:rFonts w:ascii="Calibri" w:eastAsia="Calibri" w:hAnsi="Calibri"/>
          <w:color w:val="000000"/>
          <w:spacing w:val="-10"/>
          <w:sz w:val="24"/>
        </w:rPr>
        <w:t>raise ValueError("Invalid operation")</w:t>
      </w:r>
    </w:p>
    <w:p w:rsidR="007435DB" w:rsidRDefault="0085353C">
      <w:pPr>
        <w:autoSpaceDE w:val="0"/>
        <w:autoSpaceDN w:val="0"/>
        <w:spacing w:before="776" w:after="0" w:line="208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Problem Statement 3: Enforcing PEP8 Standards</w:t>
      </w:r>
    </w:p>
    <w:p w:rsidR="007435DB" w:rsidRDefault="0085353C">
      <w:pPr>
        <w:autoSpaceDE w:val="0"/>
        <w:autoSpaceDN w:val="0"/>
        <w:spacing w:before="290" w:after="0" w:line="20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Original Code</w:t>
      </w:r>
    </w:p>
    <w:p w:rsidR="007435DB" w:rsidRDefault="0085353C">
      <w:pPr>
        <w:autoSpaceDE w:val="0"/>
        <w:autoSpaceDN w:val="0"/>
        <w:spacing w:before="290" w:after="0" w:line="210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def Checkprime(n):</w:t>
      </w:r>
    </w:p>
    <w:p w:rsidR="007435DB" w:rsidRDefault="0085353C">
      <w:pPr>
        <w:autoSpaceDE w:val="0"/>
        <w:autoSpaceDN w:val="0"/>
        <w:spacing w:before="290" w:after="0" w:line="210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for i in range(2, n):</w:t>
      </w:r>
    </w:p>
    <w:p w:rsidR="007435DB" w:rsidRDefault="0085353C">
      <w:pPr>
        <w:autoSpaceDE w:val="0"/>
        <w:autoSpaceDN w:val="0"/>
        <w:spacing w:before="292" w:after="0" w:line="170" w:lineRule="exact"/>
        <w:ind w:left="1636"/>
      </w:pPr>
      <w:r>
        <w:rPr>
          <w:rFonts w:ascii="Calibri" w:eastAsia="Calibri" w:hAnsi="Calibri"/>
          <w:color w:val="000000"/>
          <w:spacing w:val="-10"/>
          <w:sz w:val="24"/>
        </w:rPr>
        <w:t>if n % i == 0:</w:t>
      </w:r>
    </w:p>
    <w:p w:rsidR="007435DB" w:rsidRDefault="0085353C">
      <w:pPr>
        <w:autoSpaceDE w:val="0"/>
        <w:autoSpaceDN w:val="0"/>
        <w:spacing w:before="332" w:after="0" w:line="166" w:lineRule="exact"/>
        <w:ind w:left="1856"/>
      </w:pPr>
      <w:r>
        <w:rPr>
          <w:rFonts w:ascii="Calibri" w:eastAsia="Calibri" w:hAnsi="Calibri"/>
          <w:color w:val="000000"/>
          <w:spacing w:val="-10"/>
          <w:sz w:val="24"/>
        </w:rPr>
        <w:t>return False</w:t>
      </w:r>
    </w:p>
    <w:p w:rsidR="007435DB" w:rsidRDefault="0085353C">
      <w:pPr>
        <w:autoSpaceDE w:val="0"/>
        <w:autoSpaceDN w:val="0"/>
        <w:spacing w:before="346" w:after="0" w:line="154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return True</w:t>
      </w:r>
    </w:p>
    <w:p w:rsidR="007435DB" w:rsidRDefault="0085353C">
      <w:pPr>
        <w:autoSpaceDE w:val="0"/>
        <w:autoSpaceDN w:val="0"/>
        <w:spacing w:before="314" w:after="0" w:line="24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PEP8 Violations</w:t>
      </w:r>
    </w:p>
    <w:p w:rsidR="007435DB" w:rsidRDefault="0085353C">
      <w:pPr>
        <w:tabs>
          <w:tab w:val="left" w:pos="1920"/>
        </w:tabs>
        <w:autoSpaceDE w:val="0"/>
        <w:autoSpaceDN w:val="0"/>
        <w:spacing w:before="90" w:after="0" w:line="24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 xml:space="preserve">Function </w:t>
      </w:r>
      <w:r>
        <w:rPr>
          <w:rFonts w:ascii="Calibri" w:eastAsia="Calibri" w:hAnsi="Calibri"/>
          <w:color w:val="000000"/>
          <w:spacing w:val="-10"/>
          <w:sz w:val="24"/>
        </w:rPr>
        <w:t>name not in snake_case</w:t>
      </w:r>
    </w:p>
    <w:p w:rsidR="007435DB" w:rsidRDefault="0085353C">
      <w:pPr>
        <w:tabs>
          <w:tab w:val="left" w:pos="1920"/>
        </w:tabs>
        <w:autoSpaceDE w:val="0"/>
        <w:autoSpaceDN w:val="0"/>
        <w:spacing w:before="92" w:after="0" w:line="24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No input validation</w:t>
      </w:r>
    </w:p>
    <w:p w:rsidR="007435DB" w:rsidRDefault="0085353C">
      <w:pPr>
        <w:tabs>
          <w:tab w:val="left" w:pos="1920"/>
        </w:tabs>
        <w:autoSpaceDE w:val="0"/>
        <w:autoSpaceDN w:val="0"/>
        <w:spacing w:before="146" w:after="0" w:line="204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No docstring</w:t>
      </w:r>
    </w:p>
    <w:p w:rsidR="007435DB" w:rsidRDefault="0085353C">
      <w:pPr>
        <w:autoSpaceDE w:val="0"/>
        <w:autoSpaceDN w:val="0"/>
        <w:spacing w:before="794" w:after="0" w:line="16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Refactored Code</w:t>
      </w:r>
    </w:p>
    <w:p w:rsidR="007435DB" w:rsidRDefault="0085353C">
      <w:pPr>
        <w:autoSpaceDE w:val="0"/>
        <w:autoSpaceDN w:val="0"/>
        <w:spacing w:before="328" w:after="0" w:line="210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def check_prime(n):</w:t>
      </w:r>
    </w:p>
    <w:p w:rsidR="007435DB" w:rsidRDefault="0085353C">
      <w:pPr>
        <w:autoSpaceDE w:val="0"/>
        <w:autoSpaceDN w:val="0"/>
        <w:spacing w:before="1292" w:after="0" w:line="16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if n &lt;= 1:</w:t>
      </w:r>
    </w:p>
    <w:p w:rsidR="007435DB" w:rsidRDefault="0085353C">
      <w:pPr>
        <w:autoSpaceDE w:val="0"/>
        <w:autoSpaceDN w:val="0"/>
        <w:spacing w:before="336" w:after="0" w:line="166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return False</w:t>
      </w:r>
    </w:p>
    <w:p w:rsidR="007435DB" w:rsidRDefault="0085353C">
      <w:pPr>
        <w:autoSpaceDE w:val="0"/>
        <w:autoSpaceDN w:val="0"/>
        <w:spacing w:before="826" w:after="0" w:line="210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for i in range(2, n):</w:t>
      </w:r>
    </w:p>
    <w:p w:rsidR="007435DB" w:rsidRDefault="0085353C">
      <w:pPr>
        <w:autoSpaceDE w:val="0"/>
        <w:autoSpaceDN w:val="0"/>
        <w:spacing w:before="292" w:after="0" w:line="170" w:lineRule="exact"/>
        <w:ind w:left="1636"/>
      </w:pPr>
      <w:r>
        <w:rPr>
          <w:rFonts w:ascii="Calibri" w:eastAsia="Calibri" w:hAnsi="Calibri"/>
          <w:color w:val="000000"/>
          <w:spacing w:val="-10"/>
          <w:sz w:val="24"/>
        </w:rPr>
        <w:t>if n % i == 0:</w:t>
      </w:r>
    </w:p>
    <w:p w:rsidR="007435DB" w:rsidRDefault="0085353C">
      <w:pPr>
        <w:autoSpaceDE w:val="0"/>
        <w:autoSpaceDN w:val="0"/>
        <w:spacing w:before="332" w:after="0" w:line="166" w:lineRule="exact"/>
        <w:ind w:left="1856"/>
      </w:pPr>
      <w:r>
        <w:rPr>
          <w:rFonts w:ascii="Calibri" w:eastAsia="Calibri" w:hAnsi="Calibri"/>
          <w:color w:val="000000"/>
          <w:spacing w:val="-10"/>
          <w:sz w:val="24"/>
        </w:rPr>
        <w:t>return False</w:t>
      </w:r>
    </w:p>
    <w:p w:rsidR="007435DB" w:rsidRDefault="0085353C">
      <w:pPr>
        <w:autoSpaceDE w:val="0"/>
        <w:autoSpaceDN w:val="0"/>
        <w:spacing w:before="346" w:after="0" w:line="154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return True</w:t>
      </w:r>
    </w:p>
    <w:p w:rsidR="007435DB" w:rsidRDefault="007435DB">
      <w:pPr>
        <w:sectPr w:rsidR="007435DB">
          <w:pgSz w:w="12240" w:h="15840"/>
          <w:pgMar w:top="240" w:right="240" w:bottom="168" w:left="240" w:header="720" w:footer="720" w:gutter="0"/>
          <w:cols w:space="720"/>
          <w:docGrid w:linePitch="360"/>
        </w:sectPr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before="66" w:after="0" w:line="220" w:lineRule="exact"/>
      </w:pPr>
    </w:p>
    <w:p w:rsidR="007435DB" w:rsidRDefault="0085353C">
      <w:pPr>
        <w:autoSpaceDE w:val="0"/>
        <w:autoSpaceDN w:val="0"/>
        <w:spacing w:after="0" w:line="16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Problem Statement 4: AI as a Code Reviewer</w:t>
      </w:r>
    </w:p>
    <w:p w:rsidR="007435DB" w:rsidRDefault="0085353C">
      <w:pPr>
        <w:autoSpaceDE w:val="0"/>
        <w:autoSpaceDN w:val="0"/>
        <w:spacing w:before="334" w:after="0" w:line="20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 xml:space="preserve">Original </w:t>
      </w:r>
      <w:r>
        <w:rPr>
          <w:rFonts w:ascii="Calibri" w:eastAsia="Calibri" w:hAnsi="Calibri"/>
          <w:b/>
          <w:color w:val="000000"/>
          <w:spacing w:val="-10"/>
          <w:sz w:val="24"/>
        </w:rPr>
        <w:t>Code</w:t>
      </w:r>
    </w:p>
    <w:p w:rsidR="007435DB" w:rsidRDefault="0085353C">
      <w:pPr>
        <w:autoSpaceDE w:val="0"/>
        <w:autoSpaceDN w:val="0"/>
        <w:spacing w:before="286" w:after="0" w:line="210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def processData(d):</w:t>
      </w:r>
    </w:p>
    <w:p w:rsidR="007435DB" w:rsidRDefault="0085353C">
      <w:pPr>
        <w:autoSpaceDE w:val="0"/>
        <w:autoSpaceDN w:val="0"/>
        <w:spacing w:before="292" w:after="0" w:line="202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return [x * 2 for x in d if x % 2 == 0]</w:t>
      </w:r>
    </w:p>
    <w:p w:rsidR="007435DB" w:rsidRDefault="0085353C">
      <w:pPr>
        <w:autoSpaceDE w:val="0"/>
        <w:autoSpaceDN w:val="0"/>
        <w:spacing w:before="310" w:after="0" w:line="15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Issues</w:t>
      </w:r>
    </w:p>
    <w:p w:rsidR="007435DB" w:rsidRDefault="0085353C">
      <w:pPr>
        <w:tabs>
          <w:tab w:val="left" w:pos="1920"/>
        </w:tabs>
        <w:autoSpaceDE w:val="0"/>
        <w:autoSpaceDN w:val="0"/>
        <w:spacing w:before="214" w:after="0" w:line="198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Poor naming</w:t>
      </w:r>
    </w:p>
    <w:p w:rsidR="007435DB" w:rsidRDefault="0085353C">
      <w:pPr>
        <w:tabs>
          <w:tab w:val="left" w:pos="1920"/>
        </w:tabs>
        <w:autoSpaceDE w:val="0"/>
        <w:autoSpaceDN w:val="0"/>
        <w:spacing w:before="108" w:after="0" w:line="24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No validation</w:t>
      </w:r>
    </w:p>
    <w:p w:rsidR="007435DB" w:rsidRDefault="0085353C">
      <w:pPr>
        <w:tabs>
          <w:tab w:val="left" w:pos="1920"/>
        </w:tabs>
        <w:autoSpaceDE w:val="0"/>
        <w:autoSpaceDN w:val="0"/>
        <w:spacing w:before="140" w:after="0" w:line="206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No type hints</w:t>
      </w:r>
    </w:p>
    <w:p w:rsidR="007435DB" w:rsidRDefault="0085353C">
      <w:pPr>
        <w:tabs>
          <w:tab w:val="left" w:pos="1920"/>
        </w:tabs>
        <w:autoSpaceDE w:val="0"/>
        <w:autoSpaceDN w:val="0"/>
        <w:spacing w:before="104" w:after="0" w:line="24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No documentation</w:t>
      </w:r>
    </w:p>
    <w:p w:rsidR="007435DB" w:rsidRDefault="0085353C">
      <w:pPr>
        <w:autoSpaceDE w:val="0"/>
        <w:autoSpaceDN w:val="0"/>
        <w:spacing w:before="778" w:after="0" w:line="204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Improved Code</w:t>
      </w:r>
    </w:p>
    <w:p w:rsidR="007435DB" w:rsidRDefault="0085353C">
      <w:pPr>
        <w:autoSpaceDE w:val="0"/>
        <w:autoSpaceDN w:val="0"/>
        <w:spacing w:before="294" w:after="0" w:line="206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from typing import List, Union</w:t>
      </w:r>
    </w:p>
    <w:p w:rsidR="007435DB" w:rsidRDefault="0085353C">
      <w:pPr>
        <w:autoSpaceDE w:val="0"/>
        <w:autoSpaceDN w:val="0"/>
        <w:spacing w:before="778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 xml:space="preserve">def double_even_numbers(numbers: List[Union[int, float]]) -&gt; </w:t>
      </w:r>
      <w:r>
        <w:rPr>
          <w:rFonts w:ascii="Calibri" w:eastAsia="Calibri" w:hAnsi="Calibri"/>
          <w:color w:val="000000"/>
          <w:spacing w:val="-10"/>
          <w:sz w:val="24"/>
        </w:rPr>
        <w:t>List[Union[int, float]]:</w:t>
      </w:r>
    </w:p>
    <w:p w:rsidR="007435DB" w:rsidRDefault="0085353C">
      <w:pPr>
        <w:autoSpaceDE w:val="0"/>
        <w:autoSpaceDN w:val="0"/>
        <w:spacing w:before="1270" w:after="0" w:line="20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if not isinstance(numbers, list):</w:t>
      </w:r>
    </w:p>
    <w:p w:rsidR="007435DB" w:rsidRDefault="0085353C">
      <w:pPr>
        <w:autoSpaceDE w:val="0"/>
        <w:autoSpaceDN w:val="0"/>
        <w:spacing w:before="294" w:after="0" w:line="210" w:lineRule="exact"/>
        <w:ind w:left="1636"/>
      </w:pPr>
      <w:r>
        <w:rPr>
          <w:rFonts w:ascii="Calibri" w:eastAsia="Calibri" w:hAnsi="Calibri"/>
          <w:color w:val="000000"/>
          <w:spacing w:val="-10"/>
          <w:sz w:val="24"/>
        </w:rPr>
        <w:t>raise TypeError("Input must be a list")</w:t>
      </w:r>
    </w:p>
    <w:p w:rsidR="007435DB" w:rsidRDefault="0085353C">
      <w:pPr>
        <w:autoSpaceDE w:val="0"/>
        <w:autoSpaceDN w:val="0"/>
        <w:spacing w:before="794" w:after="0" w:line="200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return [</w:t>
      </w:r>
    </w:p>
    <w:p w:rsidR="007435DB" w:rsidRDefault="0085353C">
      <w:pPr>
        <w:autoSpaceDE w:val="0"/>
        <w:autoSpaceDN w:val="0"/>
        <w:spacing w:before="294" w:after="0" w:line="168" w:lineRule="exact"/>
        <w:ind w:left="1636"/>
      </w:pPr>
      <w:r>
        <w:rPr>
          <w:rFonts w:ascii="Calibri" w:eastAsia="Calibri" w:hAnsi="Calibri"/>
          <w:color w:val="000000"/>
          <w:spacing w:val="-10"/>
          <w:sz w:val="24"/>
        </w:rPr>
        <w:t>num * 2</w:t>
      </w:r>
    </w:p>
    <w:p w:rsidR="007435DB" w:rsidRDefault="0085353C">
      <w:pPr>
        <w:autoSpaceDE w:val="0"/>
        <w:autoSpaceDN w:val="0"/>
        <w:spacing w:before="332" w:after="0" w:line="168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for num in numbers</w:t>
      </w:r>
    </w:p>
    <w:p w:rsidR="007435DB" w:rsidRDefault="0085353C">
      <w:pPr>
        <w:autoSpaceDE w:val="0"/>
        <w:autoSpaceDN w:val="0"/>
        <w:spacing w:before="318" w:after="0" w:line="240" w:lineRule="exact"/>
        <w:ind w:left="1636"/>
      </w:pPr>
      <w:r>
        <w:rPr>
          <w:rFonts w:ascii="Calibri" w:eastAsia="Calibri" w:hAnsi="Calibri"/>
          <w:color w:val="000000"/>
          <w:spacing w:val="-10"/>
          <w:sz w:val="24"/>
        </w:rPr>
        <w:t>if isinstance(num, (int, float)) and num % 2 == 0</w:t>
      </w:r>
    </w:p>
    <w:p w:rsidR="007435DB" w:rsidRDefault="0085353C">
      <w:pPr>
        <w:autoSpaceDE w:val="0"/>
        <w:autoSpaceDN w:val="0"/>
        <w:spacing w:before="276" w:after="0" w:line="202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]</w:t>
      </w:r>
    </w:p>
    <w:p w:rsidR="007435DB" w:rsidRDefault="007435DB">
      <w:pPr>
        <w:sectPr w:rsidR="007435DB">
          <w:pgSz w:w="12240" w:h="15840"/>
          <w:pgMar w:top="240" w:right="240" w:bottom="164" w:left="240" w:header="720" w:footer="720" w:gutter="0"/>
          <w:cols w:space="720"/>
          <w:docGrid w:linePitch="360"/>
        </w:sectPr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before="148" w:after="0" w:line="220" w:lineRule="exact"/>
      </w:pPr>
    </w:p>
    <w:p w:rsidR="007435DB" w:rsidRDefault="0085353C">
      <w:pPr>
        <w:autoSpaceDE w:val="0"/>
        <w:autoSpaceDN w:val="0"/>
        <w:spacing w:after="0" w:line="24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Reflection</w:t>
      </w:r>
    </w:p>
    <w:p w:rsidR="007435DB" w:rsidRDefault="0085353C">
      <w:pPr>
        <w:autoSpaceDE w:val="0"/>
        <w:autoSpaceDN w:val="0"/>
        <w:spacing w:before="276" w:after="0" w:line="208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AI should act as an</w:t>
      </w:r>
      <w:r>
        <w:rPr>
          <w:rFonts w:ascii="Calibri" w:eastAsia="Calibri" w:hAnsi="Calibri"/>
          <w:b/>
          <w:color w:val="000000"/>
          <w:spacing w:val="-10"/>
          <w:sz w:val="24"/>
        </w:rPr>
        <w:t xml:space="preserve"> assistant</w:t>
      </w:r>
      <w:r>
        <w:rPr>
          <w:rFonts w:ascii="Calibri" w:eastAsia="Calibri" w:hAnsi="Calibri"/>
          <w:color w:val="000000"/>
          <w:spacing w:val="-10"/>
          <w:sz w:val="24"/>
        </w:rPr>
        <w:t xml:space="preserve">, not a </w:t>
      </w:r>
      <w:r>
        <w:rPr>
          <w:rFonts w:ascii="Calibri" w:eastAsia="Calibri" w:hAnsi="Calibri"/>
          <w:color w:val="000000"/>
          <w:spacing w:val="-10"/>
          <w:sz w:val="24"/>
        </w:rPr>
        <w:t>replacement for human reviewers.</w:t>
      </w:r>
    </w:p>
    <w:p w:rsidR="007435DB" w:rsidRDefault="0085353C">
      <w:pPr>
        <w:autoSpaceDE w:val="0"/>
        <w:autoSpaceDN w:val="0"/>
        <w:spacing w:before="116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It speeds up reviews but human judgment is still essential.</w:t>
      </w:r>
    </w:p>
    <w:p w:rsidR="007435DB" w:rsidRDefault="0085353C">
      <w:pPr>
        <w:autoSpaceDE w:val="0"/>
        <w:autoSpaceDN w:val="0"/>
        <w:spacing w:before="756" w:after="0" w:line="24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Problem Statement 5: AI-Assisted Performance Optimization</w:t>
      </w:r>
    </w:p>
    <w:p w:rsidR="007435DB" w:rsidRDefault="0085353C">
      <w:pPr>
        <w:autoSpaceDE w:val="0"/>
        <w:autoSpaceDN w:val="0"/>
        <w:spacing w:before="778" w:after="0" w:line="20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Original Code</w:t>
      </w:r>
    </w:p>
    <w:p w:rsidR="007435DB" w:rsidRDefault="0085353C">
      <w:pPr>
        <w:autoSpaceDE w:val="0"/>
        <w:autoSpaceDN w:val="0"/>
        <w:spacing w:before="290" w:after="0" w:line="210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def sum_of_squares(numbers):</w:t>
      </w:r>
    </w:p>
    <w:p w:rsidR="007435DB" w:rsidRDefault="0085353C">
      <w:pPr>
        <w:autoSpaceDE w:val="0"/>
        <w:autoSpaceDN w:val="0"/>
        <w:spacing w:before="294" w:after="0" w:line="16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total = 0</w:t>
      </w:r>
    </w:p>
    <w:p w:rsidR="007435DB" w:rsidRDefault="0085353C">
      <w:pPr>
        <w:autoSpaceDE w:val="0"/>
        <w:autoSpaceDN w:val="0"/>
        <w:spacing w:before="334" w:after="0" w:line="16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for num in numbers:</w:t>
      </w:r>
    </w:p>
    <w:p w:rsidR="007435DB" w:rsidRDefault="0085353C">
      <w:pPr>
        <w:autoSpaceDE w:val="0"/>
        <w:autoSpaceDN w:val="0"/>
        <w:spacing w:before="328" w:after="0" w:line="168" w:lineRule="exact"/>
        <w:ind w:left="1636"/>
      </w:pPr>
      <w:r>
        <w:rPr>
          <w:rFonts w:ascii="Calibri" w:eastAsia="Calibri" w:hAnsi="Calibri"/>
          <w:color w:val="000000"/>
          <w:spacing w:val="-10"/>
          <w:sz w:val="24"/>
        </w:rPr>
        <w:t>total += num ** 2</w:t>
      </w:r>
    </w:p>
    <w:p w:rsidR="007435DB" w:rsidRDefault="0085353C">
      <w:pPr>
        <w:autoSpaceDE w:val="0"/>
        <w:autoSpaceDN w:val="0"/>
        <w:spacing w:before="334" w:after="0" w:line="16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return total</w:t>
      </w:r>
    </w:p>
    <w:p w:rsidR="007435DB" w:rsidRDefault="0085353C">
      <w:pPr>
        <w:autoSpaceDE w:val="0"/>
        <w:autoSpaceDN w:val="0"/>
        <w:spacing w:before="834" w:after="0" w:line="20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Time Complexity</w:t>
      </w:r>
    </w:p>
    <w:p w:rsidR="007435DB" w:rsidRDefault="0085353C">
      <w:pPr>
        <w:autoSpaceDE w:val="0"/>
        <w:autoSpaceDN w:val="0"/>
        <w:spacing w:before="292" w:after="0" w:line="206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O(n)</w:t>
      </w:r>
    </w:p>
    <w:p w:rsidR="007435DB" w:rsidRDefault="0085353C">
      <w:pPr>
        <w:autoSpaceDE w:val="0"/>
        <w:autoSpaceDN w:val="0"/>
        <w:spacing w:before="776" w:after="0" w:line="24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Optimized Code</w:t>
      </w:r>
    </w:p>
    <w:p w:rsidR="007435DB" w:rsidRDefault="0085353C">
      <w:pPr>
        <w:autoSpaceDE w:val="0"/>
        <w:autoSpaceDN w:val="0"/>
        <w:spacing w:before="260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def sum_of_squares_optimized(numbers):</w:t>
      </w:r>
    </w:p>
    <w:p w:rsidR="007435DB" w:rsidRDefault="0085353C">
      <w:pPr>
        <w:autoSpaceDE w:val="0"/>
        <w:autoSpaceDN w:val="0"/>
        <w:spacing w:before="274" w:after="0" w:line="20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return sum(x * x for x in numbers)</w:t>
      </w:r>
    </w:p>
    <w:p w:rsidR="007435DB" w:rsidRDefault="0085353C">
      <w:pPr>
        <w:autoSpaceDE w:val="0"/>
        <w:autoSpaceDN w:val="0"/>
        <w:spacing w:before="802" w:after="0" w:line="20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Comparison</w:t>
      </w:r>
    </w:p>
    <w:p w:rsidR="007435DB" w:rsidRDefault="0085353C">
      <w:pPr>
        <w:tabs>
          <w:tab w:val="left" w:pos="3458"/>
        </w:tabs>
        <w:autoSpaceDE w:val="0"/>
        <w:autoSpaceDN w:val="0"/>
        <w:spacing w:before="288" w:after="0" w:line="240" w:lineRule="exact"/>
        <w:ind w:left="1244"/>
      </w:pPr>
      <w:r>
        <w:rPr>
          <w:rFonts w:ascii="Calibri" w:eastAsia="Calibri" w:hAnsi="Calibri"/>
          <w:b/>
          <w:color w:val="000000"/>
          <w:spacing w:val="-10"/>
          <w:sz w:val="24"/>
        </w:rPr>
        <w:t xml:space="preserve">Original </w:t>
      </w:r>
      <w:r>
        <w:tab/>
      </w:r>
      <w:r>
        <w:rPr>
          <w:rFonts w:ascii="Calibri" w:eastAsia="Calibri" w:hAnsi="Calibri"/>
          <w:b/>
          <w:color w:val="000000"/>
          <w:spacing w:val="-10"/>
          <w:sz w:val="24"/>
        </w:rPr>
        <w:t>Optimized</w:t>
      </w:r>
    </w:p>
    <w:p w:rsidR="007435DB" w:rsidRDefault="0085353C">
      <w:pPr>
        <w:tabs>
          <w:tab w:val="left" w:pos="3458"/>
        </w:tabs>
        <w:autoSpaceDE w:val="0"/>
        <w:autoSpaceDN w:val="0"/>
        <w:spacing w:before="336" w:after="0" w:line="206" w:lineRule="exact"/>
        <w:ind w:left="1244"/>
      </w:pPr>
      <w:r>
        <w:rPr>
          <w:rFonts w:ascii="Calibri" w:eastAsia="Calibri" w:hAnsi="Calibri"/>
          <w:color w:val="000000"/>
          <w:spacing w:val="-10"/>
          <w:sz w:val="24"/>
        </w:rPr>
        <w:t xml:space="preserve">Uses manual loop 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Uses generator expression</w:t>
      </w:r>
    </w:p>
    <w:p w:rsidR="007435DB" w:rsidRDefault="0085353C">
      <w:pPr>
        <w:tabs>
          <w:tab w:val="left" w:pos="3458"/>
        </w:tabs>
        <w:autoSpaceDE w:val="0"/>
        <w:autoSpaceDN w:val="0"/>
        <w:spacing w:before="354" w:after="0" w:line="206" w:lineRule="exact"/>
        <w:ind w:left="1244"/>
      </w:pPr>
      <w:r>
        <w:rPr>
          <w:rFonts w:ascii="Calibri" w:eastAsia="Calibri" w:hAnsi="Calibri"/>
          <w:color w:val="000000"/>
          <w:spacing w:val="-10"/>
          <w:sz w:val="24"/>
        </w:rPr>
        <w:t xml:space="preserve">Slightly longer 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More concise</w:t>
      </w:r>
    </w:p>
    <w:p w:rsidR="007435DB" w:rsidRDefault="0085353C">
      <w:pPr>
        <w:autoSpaceDE w:val="0"/>
        <w:autoSpaceDN w:val="0"/>
        <w:spacing w:before="334" w:after="0" w:line="240" w:lineRule="exact"/>
        <w:ind w:left="1244"/>
      </w:pPr>
      <w:r>
        <w:rPr>
          <w:rFonts w:ascii="Calibri" w:eastAsia="Calibri" w:hAnsi="Calibri"/>
          <w:color w:val="000000"/>
          <w:spacing w:val="-10"/>
          <w:sz w:val="24"/>
        </w:rPr>
        <w:t xml:space="preserve">Same time complexity Cleaner </w:t>
      </w:r>
      <w:r>
        <w:rPr>
          <w:rFonts w:ascii="Calibri" w:eastAsia="Calibri" w:hAnsi="Calibri"/>
          <w:color w:val="000000"/>
          <w:spacing w:val="-10"/>
          <w:sz w:val="24"/>
        </w:rPr>
        <w:t>implementation</w:t>
      </w:r>
    </w:p>
    <w:p w:rsidR="007435DB" w:rsidRDefault="0085353C">
      <w:pPr>
        <w:autoSpaceDE w:val="0"/>
        <w:autoSpaceDN w:val="0"/>
        <w:spacing w:before="304" w:after="0" w:line="24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Trade-off Discussion</w:t>
      </w:r>
    </w:p>
    <w:p w:rsidR="007435DB" w:rsidRDefault="007435DB">
      <w:pPr>
        <w:sectPr w:rsidR="007435DB">
          <w:pgSz w:w="12240" w:h="15840"/>
          <w:pgMar w:top="240" w:right="240" w:bottom="152" w:left="240" w:header="720" w:footer="720" w:gutter="0"/>
          <w:cols w:space="720"/>
          <w:docGrid w:linePitch="360"/>
        </w:sectPr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after="0" w:line="220" w:lineRule="exact"/>
      </w:pPr>
    </w:p>
    <w:p w:rsidR="007435DB" w:rsidRDefault="007435DB">
      <w:pPr>
        <w:autoSpaceDE w:val="0"/>
        <w:autoSpaceDN w:val="0"/>
        <w:spacing w:before="148" w:after="0" w:line="220" w:lineRule="exact"/>
      </w:pPr>
    </w:p>
    <w:p w:rsidR="007435DB" w:rsidRDefault="0085353C">
      <w:pPr>
        <w:tabs>
          <w:tab w:val="left" w:pos="1920"/>
        </w:tabs>
        <w:autoSpaceDE w:val="0"/>
        <w:autoSpaceDN w:val="0"/>
        <w:spacing w:after="0" w:line="72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Optimized version improves readability.</w:t>
      </w:r>
    </w:p>
    <w:p w:rsidR="007435DB" w:rsidRDefault="0085353C">
      <w:pPr>
        <w:tabs>
          <w:tab w:val="left" w:pos="1920"/>
        </w:tabs>
        <w:autoSpaceDE w:val="0"/>
        <w:autoSpaceDN w:val="0"/>
        <w:spacing w:before="140" w:after="0" w:line="208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For very large datasets, NumPy can provide further speed improvements.</w:t>
      </w:r>
    </w:p>
    <w:p w:rsidR="007435DB" w:rsidRDefault="0085353C">
      <w:pPr>
        <w:tabs>
          <w:tab w:val="left" w:pos="1920"/>
        </w:tabs>
        <w:autoSpaceDE w:val="0"/>
        <w:autoSpaceDN w:val="0"/>
        <w:spacing w:before="108" w:after="0" w:line="24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Built-in functions are generally faster and more Pythonic.</w:t>
      </w:r>
    </w:p>
    <w:sectPr w:rsidR="007435DB" w:rsidSect="00034616">
      <w:pgSz w:w="12240" w:h="15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435DB"/>
    <w:rsid w:val="0085353C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2026-02-18T11:08:00Z</dcterms:modified>
  <cp:category/>
</cp:coreProperties>
</file>